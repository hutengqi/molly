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服 务 合 同</w:t>
      </w:r>
    </w:p>
    <w:p>
      <w:pPr>
        <w:jc w:val="right"/>
      </w:pPr>
      <w:r>
        <w:t>合同编号：{{contractNo}}</w:t>
      </w:r>
    </w:p>
    <w:p>
      <w:r>
        <w:rPr>
          <w:b/>
        </w:rPr>
        <w:t>甲方（委托方）：</w:t>
      </w:r>
      <w:r>
        <w:t>{{partyA}}</w:t>
      </w:r>
    </w:p>
    <w:p>
      <w:r>
        <w:rPr>
          <w:b/>
        </w:rPr>
        <w:t>乙方（服务方）：</w:t>
      </w:r>
      <w:r>
        <w:t>{{partyB}}</w:t>
      </w:r>
    </w:p>
    <w:p>
      <w:r>
        <w:rPr>
          <w:b/>
        </w:rPr>
        <w:t>签订日期：</w:t>
      </w:r>
      <w:r>
        <w:t>{{signDate}}</w:t>
      </w:r>
    </w:p>
    <w:p/>
    <w:p>
      <w:pPr>
        <w:pStyle w:val="Heading2"/>
      </w:pPr>
      <w:r>
        <w:t>一、服务内容</w:t>
      </w:r>
    </w:p>
    <w:p>
      <w:r>
        <w:t>乙方根据甲方委托，向甲方提供 {{serviceName}} 服务，服务说明：{{serviceDesc}}。</w:t>
      </w:r>
    </w:p>
    <w:p>
      <w:pPr>
        <w:pStyle w:val="Heading2"/>
      </w:pPr>
      <w:r>
        <w:t>二、服务金额</w:t>
      </w:r>
    </w:p>
    <w:p>
      <w:r>
        <w:t>本合同服务总金额为：人民币 {{amount}} 元（大写：{{amountCn}}）。</w:t>
      </w:r>
    </w:p>
    <w:p>
      <w:pPr>
        <w:pStyle w:val="Heading2"/>
      </w:pPr>
      <w:r>
        <w:t>三、服务明细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序号</w:t>
            </w:r>
          </w:p>
        </w:tc>
        <w:tc>
          <w:tcPr>
            <w:tcW w:type="dxa" w:w="2351"/>
          </w:tcPr>
          <w:p>
            <w:r>
              <w:t>项目名称</w:t>
            </w:r>
          </w:p>
        </w:tc>
        <w:tc>
          <w:tcPr>
            <w:tcW w:type="dxa" w:w="2351"/>
          </w:tcPr>
          <w:p>
            <w:r>
              <w:t>数量</w:t>
            </w:r>
          </w:p>
        </w:tc>
        <w:tc>
          <w:tcPr>
            <w:tcW w:type="dxa" w:w="2351"/>
          </w:tcPr>
          <w:p>
            <w:r>
              <w:t>金额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{{item1Name}}</w:t>
            </w:r>
          </w:p>
        </w:tc>
        <w:tc>
          <w:tcPr>
            <w:tcW w:type="dxa" w:w="2351"/>
          </w:tcPr>
          <w:p>
            <w:r>
              <w:t>{{item1Qty}}</w:t>
            </w:r>
          </w:p>
        </w:tc>
        <w:tc>
          <w:tcPr>
            <w:tcW w:type="dxa" w:w="2351"/>
          </w:tcPr>
          <w:p>
            <w:r>
              <w:t>{{item1Price}}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{{item2Name}}</w:t>
            </w:r>
          </w:p>
        </w:tc>
        <w:tc>
          <w:tcPr>
            <w:tcW w:type="dxa" w:w="2351"/>
          </w:tcPr>
          <w:p>
            <w:r>
              <w:t>{{item2Qty}}</w:t>
            </w:r>
          </w:p>
        </w:tc>
        <w:tc>
          <w:tcPr>
            <w:tcW w:type="dxa" w:w="2351"/>
          </w:tcPr>
          <w:p>
            <w:r>
              <w:t>{{item2Price}}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{{item3Name}}</w:t>
            </w:r>
          </w:p>
        </w:tc>
        <w:tc>
          <w:tcPr>
            <w:tcW w:type="dxa" w:w="2351"/>
          </w:tcPr>
          <w:p>
            <w:r>
              <w:t>{{item3Qty}}</w:t>
            </w:r>
          </w:p>
        </w:tc>
        <w:tc>
          <w:tcPr>
            <w:tcW w:type="dxa" w:w="2351"/>
          </w:tcPr>
          <w:p>
            <w:r>
              <w:t>{{item3Price}}</w:t>
            </w:r>
          </w:p>
        </w:tc>
      </w:tr>
    </w:tbl>
    <w:p>
      <w:pPr>
        <w:pStyle w:val="Heading2"/>
      </w:pPr>
      <w:r>
        <w:t>四、付款方式</w:t>
      </w:r>
    </w:p>
    <w:p>
      <w:r>
        <w:t>{{paymentTerms}}</w:t>
      </w:r>
    </w:p>
    <w:p>
      <w:pPr>
        <w:pStyle w:val="Heading2"/>
      </w:pPr>
      <w:r>
        <w:t>五、违约责任</w:t>
      </w:r>
    </w:p>
    <w:p>
      <w:r>
        <w:t>任何一方违反本合同约定，应向守约方支付违约金，金额为未履行部分合同金额的 20%。</w:t>
      </w:r>
    </w:p>
    <w:p>
      <w:pPr>
        <w:pStyle w:val="Heading2"/>
      </w:pPr>
      <w:r>
        <w:t>六、签署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甲方（盖章）：</w:t>
            </w:r>
          </w:p>
        </w:tc>
        <w:tc>
          <w:tcPr>
            <w:tcW w:type="dxa" w:w="4703"/>
          </w:tcPr>
          <w:p>
            <w:r>
              <w:t>乙方（盖章）：</w:t>
            </w:r>
          </w:p>
        </w:tc>
      </w:tr>
      <w:tr>
        <w:tc>
          <w:tcPr>
            <w:tcW w:type="dxa" w:w="4703"/>
          </w:tcPr>
          <w:p>
            <w:r>
              <w:t>授权代表：{{partyASigner}}</w:t>
            </w:r>
          </w:p>
        </w:tc>
        <w:tc>
          <w:tcPr>
            <w:tcW w:type="dxa" w:w="4703"/>
          </w:tcPr>
          <w:p>
            <w:r>
              <w:t>授权代表：{{partyBSigner}}</w:t>
            </w:r>
          </w:p>
        </w:tc>
      </w:tr>
    </w:tbl>
    <w:p/>
    <w:p>
      <w:pPr>
        <w:jc w:val="right"/>
      </w:pPr>
      <w:r>
        <w:rPr>
          <w:i/>
        </w:rPr>
        <w:t>—— 本合同由 molly-document-spring-boot-starter 渲染生成 ——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